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0C180" w14:textId="77777777" w:rsidR="008E4071" w:rsidRPr="00865301" w:rsidRDefault="00205C07">
      <w:pPr>
        <w:spacing w:after="0" w:line="240" w:lineRule="auto"/>
        <w:jc w:val="center"/>
        <w:rPr>
          <w:sz w:val="22"/>
        </w:rPr>
      </w:pPr>
      <w:r>
        <w:rPr>
          <w:b/>
          <w:color w:val="1F4E79"/>
          <w:sz w:val="22"/>
        </w:rPr>
        <w:t>AHMED SOUMRI</w:t>
      </w:r>
    </w:p>
    <w:p w14:paraId="00FC506D" w14:textId="77777777" w:rsidR="008E4071" w:rsidRPr="00865301" w:rsidRDefault="00205C07">
      <w:pPr>
        <w:spacing w:after="40" w:line="240" w:lineRule="auto"/>
        <w:jc w:val="center"/>
        <w:rPr>
          <w:sz w:val="22"/>
        </w:rPr>
      </w:pPr>
      <w:r>
        <w:rPr>
          <w:sz w:val="22"/>
        </w:rPr>
        <w:t>Développeur Full Stack | SaaS, Applications Web &amp; Mobile | Web3 &amp; Intégration Smart Contract</w:t>
      </w:r>
    </w:p>
    <w:p w14:paraId="6AA62210" w14:textId="77777777" w:rsidR="008E4071" w:rsidRPr="00865301" w:rsidRDefault="00205C07">
      <w:pPr>
        <w:spacing w:after="100" w:line="240" w:lineRule="auto"/>
        <w:jc w:val="center"/>
        <w:rPr>
          <w:sz w:val="22"/>
        </w:rPr>
      </w:pPr>
      <w:r>
        <w:rPr>
          <w:sz w:val="22"/>
        </w:rPr>
        <w:t>Tunis, Tunisia | +216 95941469 | ahmedsoumri01@gmail.com | https://linkedin.com/in/ahmed-soumri | https://github.com/ahmedsoumri | https://www.ahmedsoumri.com</w:t>
      </w:r>
    </w:p>
    <w:p w14:paraId="0275B00F" w14:textId="77777777" w:rsidR="008E4071" w:rsidRPr="00865301" w:rsidRDefault="00205C07">
      <w:pPr>
        <w:pBdr>
          <w:bottom w:val="single" w:sz="4" w:space="1" w:color="D9E2F3"/>
        </w:pBdr>
        <w:spacing w:before="140" w:after="40" w:line="240" w:lineRule="auto"/>
        <w:rPr>
          <w:sz w:val="24"/>
          <w:szCs w:val="24"/>
        </w:rPr>
      </w:pPr>
      <w:r>
        <w:rPr>
          <w:b/>
          <w:color w:val="1F4E79"/>
          <w:sz w:val="24"/>
          <w:szCs w:val="24"/>
        </w:rPr>
        <w:t>RÉSUMÉ PROFESSIONNEL</w:t>
      </w:r>
    </w:p>
    <w:p w14:paraId="77EFF222" w14:textId="77777777" w:rsidR="008E4071" w:rsidRPr="00865301" w:rsidRDefault="00205C07">
      <w:pPr>
        <w:spacing w:before="20" w:after="80" w:line="257" w:lineRule="auto"/>
        <w:rPr>
          <w:sz w:val="22"/>
        </w:rPr>
      </w:pPr>
      <w:r>
        <w:rPr>
          <w:sz w:val="22"/>
        </w:rPr>
        <w:t>Développeur Full Stack expérimenté dans la création de plateformes SaaS, d'applications web responsives, d'applications mobiles et de solutions intégrant le Web3. Compétent sur l'ensemble de la chaîne : frontend, backend, APIs, bases de données, tableaux de bord, authentification, déploiement, intégration de smart contracts et livraison de MVP. Maîtrise de React, Next.js, Node.js, TypeScript, React Native, MongoDB, PostgreSQL, Docker, Solidity, Web3.js, wagmi, RainbowKit, IPFS et Hashgraph. Ouvert à des opportunités à fort impact en ingénierie full-stack, développement de produits SaaS, solutions web en freelance et intégration Web3, sans se limiter aux rôles purement blockchain.</w:t>
      </w:r>
    </w:p>
    <w:p w14:paraId="4B28F585" w14:textId="77777777" w:rsidR="008E4071" w:rsidRPr="00865301" w:rsidRDefault="00205C07">
      <w:pPr>
        <w:pBdr>
          <w:bottom w:val="single" w:sz="4" w:space="1" w:color="D9E2F3"/>
        </w:pBdr>
        <w:spacing w:before="140" w:after="40" w:line="240" w:lineRule="auto"/>
        <w:rPr>
          <w:sz w:val="24"/>
          <w:szCs w:val="24"/>
        </w:rPr>
      </w:pPr>
      <w:r>
        <w:rPr>
          <w:b/>
          <w:color w:val="1F4E79"/>
          <w:sz w:val="24"/>
          <w:szCs w:val="24"/>
        </w:rPr>
        <w:t>COMPÉTENCES CLÉS</w:t>
      </w:r>
    </w:p>
    <w:p w14:paraId="7D5FC0C3" w14:textId="77777777" w:rsidR="008E4071" w:rsidRPr="00865301" w:rsidRDefault="00205C07">
      <w:pPr>
        <w:spacing w:before="20" w:after="20" w:line="254" w:lineRule="auto"/>
        <w:rPr>
          <w:sz w:val="22"/>
        </w:rPr>
      </w:pPr>
      <w:r>
        <w:rPr>
          <w:b/>
          <w:sz w:val="22"/>
        </w:rPr>
        <w:t xml:space="preserve">Frontend : </w:t>
      </w:r>
      <w:r>
        <w:rPr>
          <w:sz w:val="22"/>
        </w:rPr>
        <w:t>React.js, Next.js, TypeScript, JavaScript, Tailwind CSS, HTML, CSS</w:t>
      </w:r>
    </w:p>
    <w:p w14:paraId="5D72E3B0" w14:textId="77777777" w:rsidR="008E4071" w:rsidRPr="00865301" w:rsidRDefault="00205C07">
      <w:pPr>
        <w:spacing w:after="20" w:line="254" w:lineRule="auto"/>
        <w:rPr>
          <w:sz w:val="22"/>
        </w:rPr>
      </w:pPr>
      <w:r>
        <w:rPr>
          <w:b/>
          <w:sz w:val="22"/>
        </w:rPr>
        <w:t xml:space="preserve">Backend : </w:t>
      </w:r>
      <w:r>
        <w:rPr>
          <w:sz w:val="22"/>
        </w:rPr>
        <w:t>Node.js, Express.js, REST APIs, Authentication, Role-Based Access Control</w:t>
      </w:r>
    </w:p>
    <w:p w14:paraId="1B95B1AE" w14:textId="77777777" w:rsidR="008E4071" w:rsidRPr="00865301" w:rsidRDefault="00205C07">
      <w:pPr>
        <w:spacing w:after="20" w:line="254" w:lineRule="auto"/>
        <w:rPr>
          <w:sz w:val="22"/>
        </w:rPr>
      </w:pPr>
      <w:r>
        <w:rPr>
          <w:b/>
          <w:sz w:val="22"/>
        </w:rPr>
        <w:t xml:space="preserve">Mobile : </w:t>
      </w:r>
      <w:r>
        <w:rPr>
          <w:sz w:val="22"/>
        </w:rPr>
        <w:t>React Native, Développement d'applications mobiles</w:t>
      </w:r>
    </w:p>
    <w:p w14:paraId="58CE1269" w14:textId="77777777" w:rsidR="008E4071" w:rsidRPr="00865301" w:rsidRDefault="00205C07">
      <w:pPr>
        <w:spacing w:after="20" w:line="254" w:lineRule="auto"/>
        <w:rPr>
          <w:sz w:val="22"/>
        </w:rPr>
      </w:pPr>
      <w:r>
        <w:rPr>
          <w:b/>
          <w:sz w:val="22"/>
        </w:rPr>
        <w:t xml:space="preserve">Bases de données : </w:t>
      </w:r>
      <w:r>
        <w:rPr>
          <w:sz w:val="22"/>
        </w:rPr>
        <w:t>MongoDB, PostgreSQL</w:t>
      </w:r>
    </w:p>
    <w:p w14:paraId="74A53ACE" w14:textId="77777777" w:rsidR="008E4071" w:rsidRPr="00865301" w:rsidRDefault="00205C07">
      <w:pPr>
        <w:spacing w:after="20" w:line="254" w:lineRule="auto"/>
        <w:rPr>
          <w:sz w:val="22"/>
        </w:rPr>
      </w:pPr>
      <w:r>
        <w:rPr>
          <w:b/>
          <w:sz w:val="22"/>
        </w:rPr>
        <w:t xml:space="preserve">Web3 : </w:t>
      </w:r>
      <w:r>
        <w:rPr>
          <w:sz w:val="22"/>
        </w:rPr>
        <w:t>Solidity, Smart Contracts, Web3.js, wagmi, RainbowKit, IPFS, Hashgraph, DLT</w:t>
      </w:r>
    </w:p>
    <w:p w14:paraId="01CDE9ED" w14:textId="77777777" w:rsidR="008E4071" w:rsidRPr="00865301" w:rsidRDefault="00205C07">
      <w:pPr>
        <w:spacing w:after="20" w:line="254" w:lineRule="auto"/>
        <w:rPr>
          <w:sz w:val="22"/>
        </w:rPr>
      </w:pPr>
      <w:r>
        <w:rPr>
          <w:b/>
          <w:sz w:val="22"/>
        </w:rPr>
        <w:t xml:space="preserve">Outils et produit : </w:t>
      </w:r>
      <w:r>
        <w:rPr>
          <w:sz w:val="22"/>
        </w:rPr>
        <w:t>Git, GitHub, Docker, Postman, Figma, Agile, SaaS MVPs, E-commerce, Dashboards, Landing Pages</w:t>
      </w:r>
    </w:p>
    <w:p w14:paraId="5393CA97" w14:textId="77777777" w:rsidR="008E4071" w:rsidRPr="00865301" w:rsidRDefault="00205C07">
      <w:pPr>
        <w:pBdr>
          <w:bottom w:val="single" w:sz="4" w:space="1" w:color="D9E2F3"/>
        </w:pBdr>
        <w:spacing w:before="140" w:after="40" w:line="240" w:lineRule="auto"/>
        <w:rPr>
          <w:sz w:val="24"/>
          <w:szCs w:val="24"/>
        </w:rPr>
      </w:pPr>
      <w:r>
        <w:rPr>
          <w:b/>
          <w:color w:val="1F4E79"/>
          <w:sz w:val="24"/>
          <w:szCs w:val="24"/>
        </w:rPr>
        <w:t>EXPÉRIENCE PROFESSIONNELLE</w:t>
      </w:r>
    </w:p>
    <w:p w14:paraId="67CFE41D" w14:textId="77777777" w:rsidR="008E4071" w:rsidRPr="00EA7750" w:rsidRDefault="00205C07">
      <w:pPr>
        <w:spacing w:before="80" w:after="0" w:line="240" w:lineRule="auto"/>
        <w:rPr>
          <w:sz w:val="23"/>
          <w:szCs w:val="23"/>
        </w:rPr>
      </w:pPr>
      <w:r>
        <w:rPr>
          <w:b/>
          <w:sz w:val="23"/>
          <w:szCs w:val="23"/>
        </w:rPr>
        <w:t>Développeur Full Stack</w:t>
      </w:r>
      <w:r>
        <w:rPr>
          <w:sz w:val="23"/>
          <w:szCs w:val="23"/>
        </w:rPr>
        <w:t xml:space="preserve"> | K2LIS - Temps plein | Août 2024 - Présent</w:t>
      </w:r>
    </w:p>
    <w:p w14:paraId="2D6F1489" w14:textId="77777777" w:rsidR="008E4071" w:rsidRPr="00865301" w:rsidRDefault="00205C07">
      <w:pPr>
        <w:pStyle w:val="ListBullet"/>
        <w:spacing w:after="40" w:line="250" w:lineRule="auto"/>
        <w:ind w:left="255" w:hanging="142"/>
        <w:rPr>
          <w:sz w:val="22"/>
        </w:rPr>
      </w:pPr>
      <w:r>
        <w:rPr>
          <w:sz w:val="22"/>
        </w:rPr>
        <w:t>Développer et améliorer des plateformes SaaS et des MVP intégrant la blockchain avec Next.js, Node.js, TypeScript, Solidity, MongoDB, PostgreSQL, Docker et Web3.js.</w:t>
      </w:r>
    </w:p>
    <w:p w14:paraId="1973AA1B" w14:textId="77777777" w:rsidR="008E4071" w:rsidRPr="00865301" w:rsidRDefault="00205C07">
      <w:pPr>
        <w:pStyle w:val="ListBullet"/>
        <w:spacing w:after="40" w:line="250" w:lineRule="auto"/>
        <w:ind w:left="255" w:hanging="142"/>
        <w:rPr>
          <w:sz w:val="22"/>
        </w:rPr>
      </w:pPr>
      <w:r>
        <w:rPr>
          <w:sz w:val="22"/>
        </w:rPr>
        <w:t>Refonte et amélioration d'une application SaaS existante, améliorant l'expérience utilisateur et augmentant les performances globales de la plateforme de 5 %.</w:t>
      </w:r>
    </w:p>
    <w:p w14:paraId="05519B97" w14:textId="77777777" w:rsidR="008E4071" w:rsidRPr="00865301" w:rsidRDefault="00205C07">
      <w:pPr>
        <w:pStyle w:val="ListBullet"/>
        <w:spacing w:after="40" w:line="250" w:lineRule="auto"/>
        <w:ind w:left="255" w:hanging="142"/>
        <w:rPr>
          <w:sz w:val="22"/>
        </w:rPr>
      </w:pPr>
      <w:r>
        <w:rPr>
          <w:sz w:val="22"/>
        </w:rPr>
        <w:t>Conception de MVP pour la traçabilité du miel, la planification de transferts de tokens et la gestion de chantiers, permettant de valider rapidement des idées de produits.</w:t>
      </w:r>
    </w:p>
    <w:p w14:paraId="26CA91CD" w14:textId="77777777" w:rsidR="008E4071" w:rsidRPr="00865301" w:rsidRDefault="00205C07">
      <w:pPr>
        <w:pStyle w:val="ListBullet"/>
        <w:spacing w:after="40" w:line="250" w:lineRule="auto"/>
        <w:ind w:left="255" w:hanging="142"/>
        <w:rPr>
          <w:sz w:val="22"/>
        </w:rPr>
      </w:pPr>
      <w:r>
        <w:rPr>
          <w:sz w:val="22"/>
        </w:rPr>
        <w:t>Mise en œuvre de fonctionnalités Web3 : interactions avec les smart contracts, intégration de wallets et workflows métier basés sur la blockchain.</w:t>
      </w:r>
    </w:p>
    <w:p w14:paraId="444823D0" w14:textId="77777777" w:rsidR="008E4071" w:rsidRPr="00865301" w:rsidRDefault="00205C07">
      <w:pPr>
        <w:pStyle w:val="ListBullet"/>
        <w:spacing w:after="40" w:line="250" w:lineRule="auto"/>
        <w:ind w:left="255" w:hanging="142"/>
        <w:rPr>
          <w:sz w:val="22"/>
        </w:rPr>
      </w:pPr>
      <w:r>
        <w:rPr>
          <w:sz w:val="22"/>
        </w:rPr>
        <w:t>Intervention sur l'ensemble des couches (frontend, backend, base de données, API, déploiement) pour livrer des fonctionnalités produit complètes.</w:t>
      </w:r>
    </w:p>
    <w:p w14:paraId="1E92C133" w14:textId="77777777" w:rsidR="008E4071" w:rsidRPr="00EA7750" w:rsidRDefault="00205C07">
      <w:pPr>
        <w:spacing w:before="80" w:after="0" w:line="240" w:lineRule="auto"/>
        <w:rPr>
          <w:sz w:val="23"/>
          <w:szCs w:val="23"/>
        </w:rPr>
      </w:pPr>
      <w:r>
        <w:rPr>
          <w:b/>
          <w:sz w:val="23"/>
          <w:szCs w:val="23"/>
        </w:rPr>
        <w:t>Développeur Web Freelance</w:t>
      </w:r>
      <w:r>
        <w:rPr>
          <w:sz w:val="23"/>
          <w:szCs w:val="23"/>
        </w:rPr>
        <w:t xml:space="preserve"> | Freelance | Oct 2023 - Présent | Tunis, Tunisie</w:t>
      </w:r>
    </w:p>
    <w:p w14:paraId="7F0A84CF" w14:textId="77777777" w:rsidR="008E4071" w:rsidRPr="00865301" w:rsidRDefault="00205C07">
      <w:pPr>
        <w:pStyle w:val="ListBullet"/>
        <w:spacing w:after="40" w:line="250" w:lineRule="auto"/>
        <w:ind w:left="255" w:hanging="142"/>
        <w:rPr>
          <w:sz w:val="22"/>
        </w:rPr>
      </w:pPr>
      <w:r>
        <w:rPr>
          <w:sz w:val="22"/>
        </w:rPr>
        <w:t>Création d'applications web modernes, de MVP SaaS, de plateformes e-commerce, de landing pages et de sites vitrines pour des clients et des projets personnels.</w:t>
      </w:r>
    </w:p>
    <w:p w14:paraId="5195FDBF" w14:textId="77777777" w:rsidR="008E4071" w:rsidRPr="00865301" w:rsidRDefault="00205C07">
      <w:pPr>
        <w:pStyle w:val="ListBullet"/>
        <w:spacing w:after="40" w:line="250" w:lineRule="auto"/>
        <w:ind w:left="255" w:hanging="142"/>
        <w:rPr>
          <w:sz w:val="22"/>
        </w:rPr>
      </w:pPr>
      <w:r>
        <w:rPr>
          <w:sz w:val="22"/>
        </w:rPr>
        <w:t>Développement d'interfaces responsives et scalables avec React.js, Next.js, Node.js, TypeScript, Tailwind CSS, MongoDB et PostgreSQL.</w:t>
      </w:r>
    </w:p>
    <w:p w14:paraId="02346EAB" w14:textId="77777777" w:rsidR="008E4071" w:rsidRPr="00865301" w:rsidRDefault="00205C07">
      <w:pPr>
        <w:pStyle w:val="ListBullet"/>
        <w:spacing w:after="40" w:line="250" w:lineRule="auto"/>
        <w:ind w:left="255" w:hanging="142"/>
        <w:rPr>
          <w:sz w:val="22"/>
        </w:rPr>
      </w:pPr>
      <w:r>
        <w:rPr>
          <w:sz w:val="22"/>
        </w:rPr>
        <w:t>Transformation d'idées business en MVP fonctionnels avec des parcours utilisateurs clairs, tableaux de bord, authentification et composants réutilisables.</w:t>
      </w:r>
    </w:p>
    <w:p w14:paraId="30864746" w14:textId="77777777" w:rsidR="008E4071" w:rsidRPr="00865301" w:rsidRDefault="00205C07">
      <w:pPr>
        <w:pStyle w:val="ListBullet"/>
        <w:spacing w:after="40" w:line="250" w:lineRule="auto"/>
        <w:ind w:left="255" w:hanging="142"/>
        <w:rPr>
          <w:sz w:val="22"/>
        </w:rPr>
      </w:pPr>
      <w:r>
        <w:rPr>
          <w:sz w:val="22"/>
        </w:rPr>
        <w:t>Livraison de projets dans plusieurs domaines : outils de carrière, e-commerce et systèmes de commande pour restaurants.</w:t>
      </w:r>
    </w:p>
    <w:p w14:paraId="2A692844" w14:textId="77777777" w:rsidR="008E4071" w:rsidRPr="00EA7750" w:rsidRDefault="00205C07">
      <w:pPr>
        <w:spacing w:before="80" w:after="0" w:line="240" w:lineRule="auto"/>
        <w:rPr>
          <w:sz w:val="23"/>
          <w:szCs w:val="23"/>
        </w:rPr>
      </w:pPr>
      <w:r>
        <w:rPr>
          <w:b/>
          <w:sz w:val="23"/>
          <w:szCs w:val="23"/>
        </w:rPr>
        <w:t>Stagiaire Développeur Full Stack</w:t>
      </w:r>
      <w:r>
        <w:rPr>
          <w:sz w:val="23"/>
          <w:szCs w:val="23"/>
        </w:rPr>
        <w:t xml:space="preserve"> | K2LIS | Jan 2024 - Juin 2024</w:t>
      </w:r>
    </w:p>
    <w:p w14:paraId="1F3A8F66" w14:textId="77777777" w:rsidR="008E4071" w:rsidRPr="00865301" w:rsidRDefault="00205C07">
      <w:pPr>
        <w:pStyle w:val="ListBullet"/>
        <w:spacing w:after="40" w:line="250" w:lineRule="auto"/>
        <w:ind w:left="255" w:hanging="142"/>
        <w:rPr>
          <w:sz w:val="22"/>
        </w:rPr>
      </w:pPr>
      <w:r>
        <w:rPr>
          <w:sz w:val="22"/>
        </w:rPr>
        <w:t>Développement d'une plateforme décentralisée de tokenisation de documents pour améliorer leur sécurité, leur authenticité et leur accessibilité.</w:t>
      </w:r>
    </w:p>
    <w:p w14:paraId="249BF59A" w14:textId="77777777" w:rsidR="008E4071" w:rsidRPr="00865301" w:rsidRDefault="00205C07">
      <w:pPr>
        <w:pStyle w:val="ListBullet"/>
        <w:spacing w:after="40" w:line="250" w:lineRule="auto"/>
        <w:ind w:left="255" w:hanging="142"/>
        <w:rPr>
          <w:sz w:val="22"/>
        </w:rPr>
      </w:pPr>
      <w:r>
        <w:rPr>
          <w:sz w:val="22"/>
        </w:rPr>
        <w:t>Construction du frontend avec Next.js et intégration de fonctionnalités blockchain avec Ethereum, Solidity, Web3, wagmi et RainbowKit.</w:t>
      </w:r>
    </w:p>
    <w:p w14:paraId="0E29DB9B" w14:textId="77777777" w:rsidR="008E4071" w:rsidRPr="00865301" w:rsidRDefault="00205C07">
      <w:pPr>
        <w:pStyle w:val="ListBullet"/>
        <w:spacing w:after="40" w:line="250" w:lineRule="auto"/>
        <w:ind w:left="255" w:hanging="142"/>
        <w:rPr>
          <w:sz w:val="22"/>
        </w:rPr>
      </w:pPr>
      <w:r>
        <w:rPr>
          <w:sz w:val="22"/>
        </w:rPr>
        <w:t>Utilisation de MongoDB pour le stockage des données et d'IPFS pour le stockage de fichiers décentralisé.</w:t>
      </w:r>
    </w:p>
    <w:p w14:paraId="01049274" w14:textId="4A29FF5E" w:rsidR="00865301" w:rsidRPr="00865301" w:rsidRDefault="00205C07" w:rsidP="00865301">
      <w:pPr>
        <w:pStyle w:val="ListBullet"/>
        <w:spacing w:after="40" w:line="250" w:lineRule="auto"/>
        <w:ind w:left="255" w:hanging="142"/>
        <w:rPr>
          <w:sz w:val="22"/>
        </w:rPr>
      </w:pPr>
      <w:r>
        <w:rPr>
          <w:sz w:val="22"/>
        </w:rPr>
        <w:t>Acquisition d'une expérience pratique du développement d'applications décentralisées et des workflows sécurisés d'actifs numériques.</w:t>
      </w:r>
    </w:p>
    <w:p w14:paraId="4EE6B9B1" w14:textId="2C3ED1D5" w:rsidR="008E4071" w:rsidRPr="00EA7750" w:rsidRDefault="00205C07" w:rsidP="00865301">
      <w:pPr>
        <w:rPr>
          <w:sz w:val="23"/>
          <w:szCs w:val="23"/>
        </w:rPr>
      </w:pPr>
      <w:r>
        <w:rPr>
          <w:b/>
          <w:sz w:val="23"/>
          <w:szCs w:val="23"/>
        </w:rPr>
        <w:lastRenderedPageBreak/>
        <w:t>Stagiaire Développeur Frontend</w:t>
      </w:r>
      <w:r>
        <w:rPr>
          <w:sz w:val="23"/>
          <w:szCs w:val="23"/>
        </w:rPr>
        <w:t xml:space="preserve"> | K2LIS | Jan 2023 - Mars 2023</w:t>
      </w:r>
    </w:p>
    <w:p w14:paraId="046EA135" w14:textId="77777777" w:rsidR="008E4071" w:rsidRPr="00865301" w:rsidRDefault="00205C07">
      <w:pPr>
        <w:pStyle w:val="ListBullet"/>
        <w:spacing w:after="40" w:line="250" w:lineRule="auto"/>
        <w:ind w:left="255" w:hanging="142"/>
        <w:rPr>
          <w:sz w:val="22"/>
        </w:rPr>
      </w:pPr>
      <w:r>
        <w:rPr>
          <w:sz w:val="22"/>
        </w:rPr>
        <w:t>Refonte de la landing page SaaS existante de l'entreprise pour améliorer l'UI/UX et moderniser la présence digitale de la marque.</w:t>
      </w:r>
    </w:p>
    <w:p w14:paraId="232B22EE" w14:textId="77777777" w:rsidR="008E4071" w:rsidRPr="00865301" w:rsidRDefault="00205C07">
      <w:pPr>
        <w:pStyle w:val="ListBullet"/>
        <w:spacing w:after="40" w:line="250" w:lineRule="auto"/>
        <w:ind w:left="255" w:hanging="142"/>
        <w:rPr>
          <w:sz w:val="22"/>
        </w:rPr>
      </w:pPr>
      <w:r>
        <w:rPr>
          <w:sz w:val="22"/>
        </w:rPr>
        <w:t xml:space="preserve">Conception d'interfaces MVP frontend pour des produits Web3, incluant une fonctionnalité de marketplace NFT et des parcours produits basés sur la blockchain.</w:t>
      </w:r>
    </w:p>
    <w:p w14:paraId="48E7D289" w14:textId="77777777" w:rsidR="008E4071" w:rsidRPr="00865301" w:rsidRDefault="00205C07">
      <w:pPr>
        <w:pStyle w:val="ListBullet"/>
        <w:spacing w:after="40" w:line="250" w:lineRule="auto"/>
        <w:ind w:left="255" w:hanging="142"/>
        <w:rPr>
          <w:sz w:val="22"/>
        </w:rPr>
      </w:pPr>
      <w:r>
        <w:rPr>
          <w:sz w:val="22"/>
        </w:rPr>
        <w:t>Utilisation de React.js, Next.js, Tailwind CSS, Web3.js et de concepts Solidity.</w:t>
      </w:r>
    </w:p>
    <w:p w14:paraId="0084B5F4" w14:textId="77777777" w:rsidR="008E4071" w:rsidRPr="006E36BC" w:rsidRDefault="00205C07">
      <w:pPr>
        <w:spacing w:before="80" w:after="0" w:line="240" w:lineRule="auto"/>
        <w:rPr>
          <w:sz w:val="23"/>
          <w:szCs w:val="23"/>
        </w:rPr>
      </w:pPr>
      <w:r>
        <w:rPr>
          <w:b/>
          <w:sz w:val="23"/>
          <w:szCs w:val="23"/>
        </w:rPr>
        <w:t>Stagiaire Développeur Frontend</w:t>
      </w:r>
      <w:r>
        <w:rPr>
          <w:sz w:val="23"/>
          <w:szCs w:val="23"/>
        </w:rPr>
        <w:t xml:space="preserve"> | BNA - Banque Nationale Agricole | Jan 2022 - Fév 2022 | Tunis, Tunisie</w:t>
      </w:r>
    </w:p>
    <w:p w14:paraId="7E44FF7E" w14:textId="77777777" w:rsidR="008E4071" w:rsidRPr="00865301" w:rsidRDefault="00205C07">
      <w:pPr>
        <w:pStyle w:val="ListBullet"/>
        <w:spacing w:after="40" w:line="250" w:lineRule="auto"/>
        <w:ind w:left="255" w:hanging="142"/>
        <w:rPr>
          <w:sz w:val="22"/>
        </w:rPr>
      </w:pPr>
      <w:r>
        <w:rPr>
          <w:sz w:val="22"/>
        </w:rPr>
        <w:t>Refonte d'une landing page publique pour la BNA, l'une des banques nationales de Tunisie.</w:t>
      </w:r>
    </w:p>
    <w:p w14:paraId="380A8B46" w14:textId="77777777" w:rsidR="008E4071" w:rsidRPr="00865301" w:rsidRDefault="00205C07">
      <w:pPr>
        <w:pStyle w:val="ListBullet"/>
        <w:spacing w:after="40" w:line="250" w:lineRule="auto"/>
        <w:ind w:left="255" w:hanging="142"/>
        <w:rPr>
          <w:sz w:val="22"/>
        </w:rPr>
      </w:pPr>
      <w:r>
        <w:rPr>
          <w:sz w:val="22"/>
        </w:rPr>
        <w:t>Livraison d'une interface moderne et responsive conforme à la charte graphique, réalisée avec HTML, CSS, JavaScript et Tailwind CSS.</w:t>
      </w:r>
    </w:p>
    <w:p w14:paraId="078DBD3F" w14:textId="77777777" w:rsidR="008E4071" w:rsidRPr="00865301" w:rsidRDefault="00205C07">
      <w:pPr>
        <w:pBdr>
          <w:bottom w:val="single" w:sz="4" w:space="1" w:color="D9E2F3"/>
        </w:pBdr>
        <w:spacing w:before="140" w:after="40" w:line="240" w:lineRule="auto"/>
        <w:rPr>
          <w:sz w:val="24"/>
          <w:szCs w:val="24"/>
        </w:rPr>
      </w:pPr>
      <w:r>
        <w:rPr>
          <w:b/>
          <w:color w:val="1F4E79"/>
          <w:sz w:val="24"/>
          <w:szCs w:val="24"/>
        </w:rPr>
        <w:t>PROJETS SÉLECTIONNÉS</w:t>
      </w:r>
    </w:p>
    <w:p w14:paraId="63A1D1EE" w14:textId="77777777" w:rsidR="008E4071" w:rsidRPr="00865301" w:rsidRDefault="00205C07">
      <w:pPr>
        <w:spacing w:before="60" w:after="20" w:line="240" w:lineRule="auto"/>
        <w:rPr>
          <w:sz w:val="22"/>
        </w:rPr>
      </w:pPr>
      <w:r>
        <w:rPr>
          <w:b/>
          <w:sz w:val="23"/>
          <w:szCs w:val="23"/>
        </w:rPr>
        <w:t>CareerCraft - Plateforme de carrière IA :</w:t>
      </w:r>
      <w:r>
        <w:rPr>
          <w:b/>
          <w:sz w:val="22"/>
        </w:rPr>
        <w:t xml:space="preserve"> </w:t>
      </w:r>
      <w:r>
        <w:rPr>
          <w:sz w:val="22"/>
        </w:rPr>
        <w:t>MVP de plateforme carrière basée sur l'IA, centrée sur l'amélioration de CV, l'orientation professionnelle et les outils de préparation à l'emploi. Statut : MVP en cours de développement.</w:t>
      </w:r>
    </w:p>
    <w:p w14:paraId="51FF9291" w14:textId="77777777" w:rsidR="008E4071" w:rsidRPr="00865301" w:rsidRDefault="00205C07">
      <w:pPr>
        <w:spacing w:before="60" w:after="20" w:line="240" w:lineRule="auto"/>
        <w:rPr>
          <w:sz w:val="22"/>
        </w:rPr>
      </w:pPr>
      <w:r>
        <w:rPr>
          <w:b/>
          <w:sz w:val="23"/>
          <w:szCs w:val="23"/>
        </w:rPr>
        <w:t>SMR Store - Plateforme E-commerce :</w:t>
      </w:r>
      <w:r>
        <w:rPr>
          <w:b/>
          <w:sz w:val="22"/>
        </w:rPr>
        <w:t xml:space="preserve"> </w:t>
      </w:r>
      <w:r>
        <w:rPr>
          <w:sz w:val="22"/>
        </w:rPr>
        <w:t>Plateforme e-commerce MERN avec navigation produits, parcours panier, authentification et fonctionnalités d'administration.</w:t>
      </w:r>
    </w:p>
    <w:p w14:paraId="54A6AF39" w14:textId="77777777" w:rsidR="008E4071" w:rsidRPr="00865301" w:rsidRDefault="00205C07">
      <w:pPr>
        <w:spacing w:before="60" w:after="20" w:line="240" w:lineRule="auto"/>
        <w:rPr>
          <w:sz w:val="22"/>
        </w:rPr>
      </w:pPr>
      <w:r>
        <w:rPr>
          <w:b/>
          <w:sz w:val="23"/>
          <w:szCs w:val="23"/>
        </w:rPr>
        <w:t>Yalla Order - Système de commande par QR code pour restaurants :</w:t>
      </w:r>
      <w:r>
        <w:rPr>
          <w:b/>
          <w:sz w:val="22"/>
        </w:rPr>
        <w:t xml:space="preserve"> </w:t>
      </w:r>
      <w:r>
        <w:rPr>
          <w:sz w:val="22"/>
        </w:rPr>
        <w:t>Système intelligent de commande par QR code permettant aux clients de consulter le menu et de commander directement depuis leur table.</w:t>
      </w:r>
    </w:p>
    <w:p w14:paraId="199D02CA" w14:textId="77777777" w:rsidR="008E4071" w:rsidRPr="00865301" w:rsidRDefault="00205C07">
      <w:pPr>
        <w:pBdr>
          <w:bottom w:val="single" w:sz="4" w:space="1" w:color="D9E2F3"/>
        </w:pBdr>
        <w:spacing w:before="140" w:after="40" w:line="240" w:lineRule="auto"/>
        <w:rPr>
          <w:sz w:val="24"/>
          <w:szCs w:val="24"/>
        </w:rPr>
      </w:pPr>
      <w:r>
        <w:rPr>
          <w:b/>
          <w:color w:val="1F4E79"/>
          <w:sz w:val="24"/>
          <w:szCs w:val="24"/>
        </w:rPr>
        <w:t>FORMATION</w:t>
      </w:r>
    </w:p>
    <w:p w14:paraId="3780B422" w14:textId="77777777" w:rsidR="008E4071" w:rsidRPr="00865301" w:rsidRDefault="00205C07">
      <w:pPr>
        <w:spacing w:before="40" w:after="0" w:line="240" w:lineRule="auto"/>
        <w:rPr>
          <w:sz w:val="22"/>
        </w:rPr>
      </w:pPr>
      <w:r>
        <w:rPr>
          <w:b/>
          <w:sz w:val="22"/>
        </w:rPr>
        <w:t>Universite Sesame</w:t>
      </w:r>
      <w:r>
        <w:rPr>
          <w:sz w:val="22"/>
        </w:rPr>
        <w:t xml:space="preserve"> | Diplôme d'Ingénieur, Génie Logiciel | Sept 2024 - Sep 2028 (Temps partiel, 1 jour/semaine)</w:t>
      </w:r>
    </w:p>
    <w:p w14:paraId="5F8B5165" w14:textId="77777777" w:rsidR="008E4071" w:rsidRPr="00865301" w:rsidRDefault="00205C07">
      <w:pPr>
        <w:spacing w:before="40" w:after="0" w:line="240" w:lineRule="auto"/>
        <w:rPr>
          <w:sz w:val="22"/>
        </w:rPr>
      </w:pPr>
      <w:r>
        <w:rPr>
          <w:b/>
          <w:sz w:val="22"/>
        </w:rPr>
        <w:t>Higher Institute of Applied Languages and Computer Science of Beja</w:t>
      </w:r>
      <w:r>
        <w:rPr>
          <w:sz w:val="22"/>
        </w:rPr>
        <w:t xml:space="preserve"> | Master, Data Science | Sep 2025 - Juil 2027 (Basé sur examens, temps partiel)</w:t>
      </w:r>
    </w:p>
    <w:p w14:paraId="7EBE6FBF" w14:textId="77777777" w:rsidR="008E4071" w:rsidRPr="00865301" w:rsidRDefault="00205C07">
      <w:pPr>
        <w:spacing w:before="40" w:after="0" w:line="240" w:lineRule="auto"/>
        <w:rPr>
          <w:sz w:val="22"/>
        </w:rPr>
      </w:pPr>
      <w:r>
        <w:rPr>
          <w:b/>
          <w:sz w:val="22"/>
        </w:rPr>
        <w:t>Higher Institute of Technological Studies of Beja (ISET Beja)</w:t>
      </w:r>
      <w:r>
        <w:rPr>
          <w:sz w:val="22"/>
        </w:rPr>
        <w:t xml:space="preserve"> | Licence, Technologies de l'Information | Oct 2021 - Juil 2024</w:t>
      </w:r>
    </w:p>
    <w:p w14:paraId="6AD1ED57" w14:textId="77777777" w:rsidR="008E4071" w:rsidRPr="00865301" w:rsidRDefault="00205C07">
      <w:pPr>
        <w:pBdr>
          <w:bottom w:val="single" w:sz="4" w:space="1" w:color="D9E2F3"/>
        </w:pBdr>
        <w:spacing w:before="140" w:after="40" w:line="240" w:lineRule="auto"/>
        <w:rPr>
          <w:sz w:val="24"/>
          <w:szCs w:val="24"/>
        </w:rPr>
      </w:pPr>
      <w:r>
        <w:rPr>
          <w:b/>
          <w:color w:val="1F4E79"/>
          <w:sz w:val="24"/>
          <w:szCs w:val="24"/>
        </w:rPr>
        <w:t>CERTIFICATIONS</w:t>
      </w:r>
    </w:p>
    <w:p w14:paraId="128B25A8" w14:textId="77777777" w:rsidR="008E4071" w:rsidRPr="00865301" w:rsidRDefault="00205C07">
      <w:pPr>
        <w:pStyle w:val="ListBullet"/>
        <w:spacing w:after="40" w:line="250" w:lineRule="auto"/>
        <w:ind w:left="255" w:hanging="142"/>
        <w:rPr>
          <w:sz w:val="22"/>
        </w:rPr>
      </w:pPr>
      <w:r>
        <w:rPr>
          <w:sz w:val="22"/>
        </w:rPr>
        <w:t>Formation Développeur Hashgraph - The Hashgraph Association, Août 2024</w:t>
      </w:r>
    </w:p>
    <w:p w14:paraId="7F306C07" w14:textId="77777777" w:rsidR="008E4071" w:rsidRPr="00865301" w:rsidRDefault="00205C07">
      <w:pPr>
        <w:pStyle w:val="ListBullet"/>
        <w:spacing w:after="40" w:line="250" w:lineRule="auto"/>
        <w:ind w:left="255" w:hanging="142"/>
        <w:rPr>
          <w:sz w:val="22"/>
        </w:rPr>
      </w:pPr>
      <w:r>
        <w:rPr>
          <w:sz w:val="22"/>
        </w:rPr>
        <w:t>Linux Essentials - Cisco, Juin 2025</w:t>
      </w:r>
    </w:p>
    <w:p w14:paraId="7FAD4C1D" w14:textId="77777777" w:rsidR="008E4071" w:rsidRPr="00865301" w:rsidRDefault="00205C07">
      <w:pPr>
        <w:pStyle w:val="ListBullet"/>
        <w:spacing w:after="40" w:line="250" w:lineRule="auto"/>
        <w:ind w:left="255" w:hanging="142"/>
        <w:rPr>
          <w:sz w:val="22"/>
        </w:rPr>
      </w:pPr>
      <w:r>
        <w:rPr>
          <w:sz w:val="22"/>
        </w:rPr>
        <w:t>IT Specialist - Data Analytics - Pearson, Jan 2026</w:t>
      </w:r>
    </w:p>
    <w:p w14:paraId="364DF33D" w14:textId="77777777" w:rsidR="008E4071" w:rsidRPr="00865301" w:rsidRDefault="00205C07">
      <w:pPr>
        <w:pStyle w:val="ListBullet"/>
        <w:spacing w:after="40" w:line="250" w:lineRule="auto"/>
        <w:ind w:left="255" w:hanging="142"/>
        <w:rPr>
          <w:sz w:val="22"/>
        </w:rPr>
      </w:pPr>
      <w:r>
        <w:rPr>
          <w:sz w:val="22"/>
        </w:rPr>
        <w:t>IT Specialist - Intelligence Artificielle - Pearson, Jan 2026</w:t>
      </w:r>
    </w:p>
    <w:p w14:paraId="67794AFE" w14:textId="77777777" w:rsidR="008E4071" w:rsidRPr="00865301" w:rsidRDefault="00205C07">
      <w:pPr>
        <w:pStyle w:val="ListBullet"/>
        <w:spacing w:after="40" w:line="250" w:lineRule="auto"/>
        <w:ind w:left="255" w:hanging="142"/>
        <w:rPr>
          <w:sz w:val="22"/>
        </w:rPr>
      </w:pPr>
      <w:r>
        <w:rPr>
          <w:sz w:val="22"/>
        </w:rPr>
        <w:t>Blockchain : Apprentissage de Solidity - LinkedIn, Déc 2023</w:t>
      </w:r>
    </w:p>
    <w:p w14:paraId="333ED854" w14:textId="77777777" w:rsidR="008E4071" w:rsidRPr="00865301" w:rsidRDefault="00205C07">
      <w:pPr>
        <w:pStyle w:val="ListBullet"/>
        <w:spacing w:after="40" w:line="250" w:lineRule="auto"/>
        <w:ind w:left="255" w:hanging="142"/>
        <w:rPr>
          <w:sz w:val="22"/>
        </w:rPr>
      </w:pPr>
      <w:r>
        <w:rPr>
          <w:sz w:val="22"/>
        </w:rPr>
        <w:t>Blockchain et Cryptomonnaies en pratique - LinkedIn, Déc 2024</w:t>
      </w:r>
    </w:p>
    <w:p w14:paraId="0CFDD121" w14:textId="77777777" w:rsidR="008E4071" w:rsidRPr="00865301" w:rsidRDefault="00205C07">
      <w:pPr>
        <w:pStyle w:val="ListBullet"/>
        <w:spacing w:after="40" w:line="250" w:lineRule="auto"/>
        <w:ind w:left="255" w:hanging="142"/>
        <w:rPr>
          <w:sz w:val="22"/>
        </w:rPr>
      </w:pPr>
      <w:r>
        <w:rPr>
          <w:sz w:val="22"/>
        </w:rPr>
        <w:t>TypeScript pour développeurs JavaScript - LinkedIn, Nov 2024</w:t>
      </w:r>
    </w:p>
    <w:p w14:paraId="004CA4D3" w14:textId="77777777" w:rsidR="008E4071" w:rsidRPr="00865301" w:rsidRDefault="00205C07">
      <w:pPr>
        <w:pStyle w:val="ListBullet"/>
        <w:spacing w:after="40" w:line="250" w:lineRule="auto"/>
        <w:ind w:left="255" w:hanging="142"/>
        <w:rPr>
          <w:sz w:val="22"/>
        </w:rPr>
      </w:pPr>
      <w:r>
        <w:rPr>
          <w:sz w:val="22"/>
        </w:rPr>
        <w:t>Fondamentaux DevOps - LinkedIn, Déc 2024</w:t>
      </w:r>
    </w:p>
    <w:p w14:paraId="175BF138" w14:textId="77777777" w:rsidR="008E4071" w:rsidRPr="00865301" w:rsidRDefault="00205C07">
      <w:pPr>
        <w:pBdr>
          <w:bottom w:val="single" w:sz="4" w:space="1" w:color="D9E2F3"/>
        </w:pBdr>
        <w:spacing w:before="140" w:after="40" w:line="240" w:lineRule="auto"/>
        <w:rPr>
          <w:sz w:val="24"/>
          <w:szCs w:val="24"/>
        </w:rPr>
      </w:pPr>
      <w:r>
        <w:rPr>
          <w:b/>
          <w:color w:val="1F4E79"/>
          <w:sz w:val="24"/>
          <w:szCs w:val="24"/>
        </w:rPr>
        <w:t>LANGUES</w:t>
      </w:r>
    </w:p>
    <w:p w14:paraId="3D41BE86" w14:textId="77777777" w:rsidR="008E4071" w:rsidRPr="00865301" w:rsidRDefault="00205C07">
      <w:pPr>
        <w:spacing w:before="20" w:after="0" w:line="240" w:lineRule="auto"/>
        <w:rPr>
          <w:sz w:val="22"/>
        </w:rPr>
      </w:pPr>
      <w:r>
        <w:rPr>
          <w:b/>
          <w:sz w:val="22"/>
        </w:rPr>
        <w:t xml:space="preserve">Arabe : </w:t>
      </w:r>
      <w:r>
        <w:rPr>
          <w:sz w:val="22"/>
        </w:rPr>
        <w:t xml:space="preserve">Langue maternelle | </w:t>
      </w:r>
      <w:r>
        <w:rPr>
          <w:b/>
          <w:sz w:val="22"/>
        </w:rPr>
        <w:t xml:space="preserve">Français : </w:t>
      </w:r>
      <w:r>
        <w:rPr>
          <w:sz w:val="22"/>
        </w:rPr>
        <w:t xml:space="preserve">Intermédiaire | </w:t>
      </w:r>
      <w:r>
        <w:rPr>
          <w:b/>
          <w:sz w:val="22"/>
        </w:rPr>
        <w:t xml:space="preserve">Anglais : </w:t>
      </w:r>
      <w:r>
        <w:rPr>
          <w:sz w:val="22"/>
        </w:rPr>
        <w:t>Professionnel</w:t>
      </w:r>
    </w:p>
    <w:sectPr w:rsidR="008E4071" w:rsidRPr="00865301" w:rsidSect="00034616">
      <w:footerReference w:type="default" r:id="rId8"/>
      <w:pgSz w:w="12240" w:h="15840"/>
      <w:pgMar w:top="879" w:right="935" w:bottom="765"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1EB25" w14:textId="77777777" w:rsidR="00205C07" w:rsidRDefault="00205C07">
      <w:pPr>
        <w:spacing w:after="0" w:line="240" w:lineRule="auto"/>
      </w:pPr>
      <w:r>
        <w:separator/>
      </w:r>
    </w:p>
  </w:endnote>
  <w:endnote w:type="continuationSeparator" w:id="0">
    <w:p w14:paraId="746C04B4" w14:textId="77777777" w:rsidR="00205C07" w:rsidRDefault="00205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2A06" w14:textId="6901D442" w:rsidR="008E4071" w:rsidRDefault="00205C07">
    <w:pPr>
      <w:pStyle w:val="Footer"/>
      <w:jc w:val="center"/>
    </w:pPr>
    <w:r>
      <w:rPr>
        <w:color w:val="646464"/>
        <w:sz w:val="16"/>
      </w:rPr>
      <w:t xml:space="preserve">Ahmed Soumri </w:t>
    </w:r>
    <w:r w:rsidR="00865301">
      <w:rPr>
        <w:color w:val="646464"/>
        <w:sz w:val="16"/>
      </w:rPr>
      <w:t xml:space="preserve">| </w:t>
    </w:r>
    <w:hyperlink r:id="rId1" w:history="1">
      <w:r w:rsidR="00865301" w:rsidRPr="006D6818">
        <w:rPr>
          <w:rStyle w:val="Hyperlink"/>
          <w:sz w:val="16"/>
        </w:rPr>
        <w:t>ahmedsoumri01@gmail.com</w:t>
      </w:r>
    </w:hyperlink>
    <w:r w:rsidR="00865301">
      <w:rPr>
        <w:color w:val="646464"/>
        <w:sz w:val="16"/>
      </w:rPr>
      <w:t xml:space="preserve"> | +216 95941469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A454B" w14:textId="77777777" w:rsidR="00205C07" w:rsidRDefault="00205C07">
      <w:pPr>
        <w:spacing w:after="0" w:line="240" w:lineRule="auto"/>
      </w:pPr>
      <w:r>
        <w:separator/>
      </w:r>
    </w:p>
  </w:footnote>
  <w:footnote w:type="continuationSeparator" w:id="0">
    <w:p w14:paraId="65C356EB" w14:textId="77777777" w:rsidR="00205C07" w:rsidRDefault="00205C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2929619">
    <w:abstractNumId w:val="8"/>
  </w:num>
  <w:num w:numId="2" w16cid:durableId="581379191">
    <w:abstractNumId w:val="6"/>
  </w:num>
  <w:num w:numId="3" w16cid:durableId="179247673">
    <w:abstractNumId w:val="5"/>
  </w:num>
  <w:num w:numId="4" w16cid:durableId="426274827">
    <w:abstractNumId w:val="4"/>
  </w:num>
  <w:num w:numId="5" w16cid:durableId="1900288524">
    <w:abstractNumId w:val="7"/>
  </w:num>
  <w:num w:numId="6" w16cid:durableId="829716423">
    <w:abstractNumId w:val="3"/>
  </w:num>
  <w:num w:numId="7" w16cid:durableId="506211505">
    <w:abstractNumId w:val="2"/>
  </w:num>
  <w:num w:numId="8" w16cid:durableId="2036691769">
    <w:abstractNumId w:val="1"/>
  </w:num>
  <w:num w:numId="9" w16cid:durableId="1739327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5C07"/>
    <w:rsid w:val="0029639D"/>
    <w:rsid w:val="00326F90"/>
    <w:rsid w:val="00546DEE"/>
    <w:rsid w:val="006E36BC"/>
    <w:rsid w:val="007D1759"/>
    <w:rsid w:val="00865301"/>
    <w:rsid w:val="008E4071"/>
    <w:rsid w:val="00AA1D8D"/>
    <w:rsid w:val="00B47730"/>
    <w:rsid w:val="00CB0664"/>
    <w:rsid w:val="00CE10CD"/>
    <w:rsid w:val="00E83F40"/>
    <w:rsid w:val="00EA77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F68781A-BAC9-47EF-97EC-78B122852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65301"/>
    <w:rPr>
      <w:color w:val="0000FF" w:themeColor="hyperlink"/>
      <w:u w:val="single"/>
    </w:rPr>
  </w:style>
  <w:style w:type="character" w:styleId="UnresolvedMention">
    <w:name w:val="Unresolved Mention"/>
    <w:basedOn w:val="DefaultParagraphFont"/>
    <w:uiPriority w:val="99"/>
    <w:semiHidden/>
    <w:unhideWhenUsed/>
    <w:rsid w:val="00865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ahmedsoumri0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672</Words>
  <Characters>4414</Characters>
  <Application>Microsoft Office Word</Application>
  <DocSecurity>0</DocSecurity>
  <Lines>74</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soumri</cp:lastModifiedBy>
  <cp:revision>2</cp:revision>
  <dcterms:created xsi:type="dcterms:W3CDTF">2026-07-18T16:12:00Z</dcterms:created>
  <dcterms:modified xsi:type="dcterms:W3CDTF">2026-07-18T16:12:00Z</dcterms:modified>
  <cp:category/>
</cp:coreProperties>
</file>